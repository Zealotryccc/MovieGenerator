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Heading2"/>
      </w:pPr>
      <w:r>
        <w:rPr>
          <w:color w:val="000000"/>
          <w:sz w:val="32"/>
        </w:rPr>
        <w:t>MovieGenerator</w:t>
      </w:r>
    </w:p>
    <w:p>
      <w:r>
        <w:rPr>
          <w:sz w:val="28"/>
        </w:rPr>
        <w:t>Приложение для просмотра и каталогизации фильмов</w:t>
      </w:r>
    </w:p>
    <w:p>
      <w:r>
        <w:rPr>
          <w:sz w:val="28"/>
        </w:rPr>
        <w:t>Документация проекта</w:t>
      </w:r>
    </w:p>
    <w:p/>
    <w:p/>
    <w:p/>
    <w:p/>
    <w:p/>
    <w:p/>
    <w:p/>
    <w:p>
      <w:pPr>
        <w:pStyle w:val="Heading1"/>
      </w:pPr>
      <w:r>
        <w:rPr>
          <w:color w:val="000000"/>
          <w:sz w:val="32"/>
        </w:rPr>
        <w:t>1. Техническое задание (ГОСТ 19.201)</w:t>
      </w:r>
    </w:p>
    <w:p>
      <w:pPr>
        <w:pStyle w:val="Heading2"/>
      </w:pPr>
      <w:r>
        <w:rPr>
          <w:color w:val="000000"/>
          <w:sz w:val="32"/>
        </w:rPr>
        <w:t>1.1 Назначение программы</w:t>
      </w:r>
    </w:p>
    <w:p>
      <w:r>
        <w:rPr>
          <w:sz w:val="28"/>
        </w:rPr>
        <w:t>Программа MovieGenerator предназначена для просмотра, поиска и каталогизации фильмов. Пользователь может просматривать список фильмов, фильтровать по жанрам, искать по названию, просматривать детальную информацию о фильме, оставлять отзывы, добавлять фильмы в избранное и получать случайные рекомендации. Программа не требует регистрации — идентификация пользователя осуществляется через гостевую сессию.</w:t>
      </w:r>
    </w:p>
    <w:p>
      <w:pPr>
        <w:pStyle w:val="Heading2"/>
      </w:pPr>
      <w:r>
        <w:rPr>
          <w:color w:val="000000"/>
          <w:sz w:val="32"/>
        </w:rPr>
        <w:t>1.2 Требования к функционалу</w:t>
      </w:r>
    </w:p>
    <w:p>
      <w:pPr>
        <w:pStyle w:val="Heading3"/>
      </w:pPr>
      <w:r>
        <w:rPr>
          <w:color w:val="000000"/>
          <w:sz w:val="32"/>
        </w:rPr>
        <w:t>Клиентская часть (мобильное приложение)</w:t>
      </w:r>
    </w:p>
    <w:p>
      <w:pPr>
        <w:pStyle w:val="ListBullet"/>
      </w:pPr>
      <w:r>
        <w:rPr>
          <w:sz w:val="28"/>
        </w:rPr>
        <w:t>Отображение списка фильмов в виде сетки (2 колонки)</w:t>
      </w:r>
    </w:p>
    <w:p>
      <w:pPr>
        <w:pStyle w:val="ListBullet"/>
      </w:pPr>
      <w:r>
        <w:rPr>
          <w:sz w:val="28"/>
        </w:rPr>
        <w:t>Поиск фильмов по названию с debounce 350 мс</w:t>
      </w:r>
    </w:p>
    <w:p>
      <w:pPr>
        <w:pStyle w:val="ListBullet"/>
      </w:pPr>
      <w:r>
        <w:rPr>
          <w:sz w:val="28"/>
        </w:rPr>
        <w:t>Фильтрация фильмов по жанрам</w:t>
      </w:r>
    </w:p>
    <w:p>
      <w:pPr>
        <w:pStyle w:val="ListBullet"/>
      </w:pPr>
      <w:r>
        <w:rPr>
          <w:sz w:val="28"/>
        </w:rPr>
        <w:t>Детальная информация о фильме (постер, описание, актёры, режиссёр, рейтинг, длительность, возрастной рейтинг)</w:t>
      </w:r>
    </w:p>
    <w:p>
      <w:pPr>
        <w:pStyle w:val="ListBullet"/>
      </w:pPr>
      <w:r>
        <w:rPr>
          <w:sz w:val="28"/>
        </w:rPr>
        <w:t>Добавление/удаление фильмов в избранное</w:t>
      </w:r>
    </w:p>
    <w:p>
      <w:pPr>
        <w:pStyle w:val="ListBullet"/>
      </w:pPr>
      <w:r>
        <w:rPr>
          <w:sz w:val="28"/>
        </w:rPr>
        <w:t>Просмотр списка избранных фильмов</w:t>
      </w:r>
    </w:p>
    <w:p>
      <w:pPr>
        <w:pStyle w:val="ListBullet"/>
      </w:pPr>
      <w:r>
        <w:rPr>
          <w:sz w:val="28"/>
        </w:rPr>
        <w:t>Получение случайного фильма</w:t>
      </w:r>
    </w:p>
    <w:p>
      <w:pPr>
        <w:pStyle w:val="ListBullet"/>
      </w:pPr>
      <w:r>
        <w:rPr>
          <w:sz w:val="28"/>
        </w:rPr>
        <w:t>Просмотр статистики по фильмам (общая и по жанрам)</w:t>
      </w:r>
    </w:p>
    <w:p>
      <w:pPr>
        <w:pStyle w:val="ListBullet"/>
      </w:pPr>
      <w:r>
        <w:rPr>
          <w:sz w:val="28"/>
        </w:rPr>
        <w:t>Оставление отзывов с оценкой от 1 до 10</w:t>
      </w:r>
    </w:p>
    <w:p>
      <w:pPr>
        <w:pStyle w:val="ListBullet"/>
      </w:pPr>
      <w:r>
        <w:rPr>
          <w:sz w:val="28"/>
        </w:rPr>
        <w:t>Поддержка тёмной и светлой темы</w:t>
      </w:r>
    </w:p>
    <w:p>
      <w:pPr>
        <w:pStyle w:val="Heading3"/>
      </w:pPr>
      <w:r>
        <w:rPr>
          <w:color w:val="000000"/>
          <w:sz w:val="32"/>
        </w:rPr>
        <w:t>Серверная часть (REST API)</w:t>
      </w:r>
    </w:p>
    <w:p>
      <w:pPr>
        <w:pStyle w:val="ListBullet"/>
      </w:pPr>
      <w:r>
        <w:rPr>
          <w:sz w:val="28"/>
        </w:rPr>
        <w:t>CRUD-операции для фильмов через REST API</w:t>
      </w:r>
    </w:p>
    <w:p>
      <w:pPr>
        <w:pStyle w:val="ListBullet"/>
      </w:pPr>
      <w:r>
        <w:rPr>
          <w:sz w:val="28"/>
        </w:rPr>
        <w:t>Эндпоинты для жанров, стран, актёров, тегов</w:t>
      </w:r>
    </w:p>
    <w:p>
      <w:pPr>
        <w:pStyle w:val="ListBullet"/>
      </w:pPr>
      <w:r>
        <w:rPr>
          <w:sz w:val="28"/>
        </w:rPr>
        <w:t>Поддержка пагинации и фильтрации</w:t>
      </w:r>
    </w:p>
    <w:p>
      <w:pPr>
        <w:pStyle w:val="ListBullet"/>
      </w:pPr>
      <w:r>
        <w:rPr>
          <w:sz w:val="28"/>
        </w:rPr>
        <w:t>Обработка гостевых сессий</w:t>
      </w:r>
    </w:p>
    <w:p>
      <w:pPr>
        <w:pStyle w:val="ListBullet"/>
      </w:pPr>
      <w:r>
        <w:rPr>
          <w:sz w:val="28"/>
        </w:rPr>
        <w:t>Эндпоинты: случайный фильм, популярные, статистика</w:t>
      </w:r>
    </w:p>
    <w:p>
      <w:pPr>
        <w:pStyle w:val="Heading2"/>
      </w:pPr>
      <w:r>
        <w:rPr>
          <w:color w:val="000000"/>
          <w:sz w:val="32"/>
        </w:rPr>
        <w:t>1.3 Требования к надёжности</w:t>
      </w:r>
    </w:p>
    <w:p>
      <w:pPr>
        <w:pStyle w:val="ListBullet"/>
      </w:pPr>
      <w:r>
        <w:rPr>
          <w:sz w:val="28"/>
        </w:rPr>
        <w:t>Корректная обработка ошибок сети и сервера</w:t>
      </w:r>
    </w:p>
    <w:p>
      <w:pPr>
        <w:pStyle w:val="ListBullet"/>
      </w:pPr>
      <w:r>
        <w:rPr>
          <w:sz w:val="28"/>
        </w:rPr>
        <w:t>Понятные сообщения об ошибках для пользователя</w:t>
      </w:r>
    </w:p>
    <w:p>
      <w:pPr>
        <w:pStyle w:val="ListBullet"/>
      </w:pPr>
      <w:r>
        <w:rPr>
          <w:sz w:val="28"/>
        </w:rPr>
        <w:t>Сохранение гостевой сессии на устройстве</w:t>
      </w:r>
    </w:p>
    <w:p>
      <w:pPr>
        <w:pStyle w:val="ListBullet"/>
      </w:pPr>
      <w:r>
        <w:rPr>
          <w:sz w:val="28"/>
        </w:rPr>
        <w:t>Корректные HTTP-статусы (200, 201, 204, 400, 404, 500)</w:t>
      </w:r>
    </w:p>
    <w:p>
      <w:pPr>
        <w:pStyle w:val="ListBullet"/>
      </w:pPr>
      <w:r>
        <w:rPr>
          <w:sz w:val="28"/>
        </w:rPr>
        <w:t>Настроенные CORS-заголовки для веб-версии</w:t>
      </w:r>
    </w:p>
    <w:p>
      <w:pPr>
        <w:pStyle w:val="Heading2"/>
      </w:pPr>
      <w:r>
        <w:rPr>
          <w:color w:val="000000"/>
          <w:sz w:val="32"/>
        </w:rPr>
        <w:t>1.4 Требования к оборудованию</w:t>
      </w:r>
    </w:p>
    <w:p>
      <w:pPr>
        <w:pStyle w:val="Heading3"/>
      </w:pPr>
      <w:r>
        <w:rPr>
          <w:color w:val="000000"/>
          <w:sz w:val="32"/>
        </w:rPr>
        <w:t>Серверная часть</w:t>
      </w:r>
    </w:p>
    <w:p>
      <w:pPr>
        <w:pStyle w:val="ListBullet"/>
      </w:pPr>
      <w:r>
        <w:rPr>
          <w:sz w:val="28"/>
        </w:rPr>
        <w:t>ОС: Linux (Ubuntu 22.04+), Windows, macOS</w:t>
      </w:r>
    </w:p>
    <w:p>
      <w:pPr>
        <w:pStyle w:val="ListBullet"/>
      </w:pPr>
      <w:r>
        <w:rPr>
          <w:sz w:val="28"/>
        </w:rPr>
        <w:t>Python: версия 3.12+</w:t>
      </w:r>
    </w:p>
    <w:p>
      <w:pPr>
        <w:pStyle w:val="ListBullet"/>
      </w:pPr>
      <w:r>
        <w:rPr>
          <w:sz w:val="28"/>
        </w:rPr>
        <w:t>ОЗУ: от 512 МБ</w:t>
      </w:r>
    </w:p>
    <w:p>
      <w:pPr>
        <w:pStyle w:val="ListBullet"/>
      </w:pPr>
      <w:r>
        <w:rPr>
          <w:sz w:val="28"/>
        </w:rPr>
        <w:t>Дисковое пространство: от 100 МБ</w:t>
      </w:r>
    </w:p>
    <w:p>
      <w:pPr>
        <w:pStyle w:val="Heading3"/>
      </w:pPr>
      <w:r>
        <w:rPr>
          <w:color w:val="000000"/>
          <w:sz w:val="32"/>
        </w:rPr>
        <w:t>Клиентская часть (Android)</w:t>
      </w:r>
    </w:p>
    <w:p>
      <w:pPr>
        <w:pStyle w:val="ListBullet"/>
      </w:pPr>
      <w:r>
        <w:rPr>
          <w:sz w:val="28"/>
        </w:rPr>
        <w:t>Android: версия 7.0+ (API 24+)</w:t>
      </w:r>
    </w:p>
    <w:p>
      <w:pPr>
        <w:pStyle w:val="ListBullet"/>
      </w:pPr>
      <w:r>
        <w:rPr>
          <w:sz w:val="28"/>
        </w:rPr>
        <w:t>ОЗУ: от 3 ГБ</w:t>
      </w:r>
    </w:p>
    <w:p>
      <w:pPr>
        <w:pStyle w:val="Heading3"/>
      </w:pPr>
      <w:r>
        <w:rPr>
          <w:color w:val="000000"/>
          <w:sz w:val="32"/>
        </w:rPr>
        <w:t>Клиентская часть (веб)</w:t>
      </w:r>
    </w:p>
    <w:p>
      <w:pPr>
        <w:pStyle w:val="ListBullet"/>
      </w:pPr>
      <w:r>
        <w:rPr>
          <w:sz w:val="28"/>
        </w:rPr>
        <w:t>Любой современный браузер (Chrome, Firefox, Safari, Edge)</w:t>
      </w:r>
    </w:p>
    <w:p>
      <w:pPr>
        <w:pStyle w:val="ListBullet"/>
      </w:pPr>
      <w:r>
        <w:rPr>
          <w:sz w:val="28"/>
        </w:rPr>
        <w:t>Node.js 18+ для разработки</w:t>
      </w:r>
    </w:p>
    <w:p>
      <w:pPr>
        <w:pStyle w:val="Heading2"/>
      </w:pPr>
      <w:r>
        <w:rPr>
          <w:color w:val="000000"/>
          <w:sz w:val="32"/>
        </w:rPr>
        <w:t>1.5 Стадии разработки</w:t>
      </w:r>
    </w:p>
    <w:p>
      <w:pPr>
        <w:pStyle w:val="ListBullet"/>
      </w:pPr>
      <w:r>
        <w:rPr>
          <w:sz w:val="28"/>
        </w:rPr>
        <w:t>Проектирование и архитектура — определение структуры БД, проектирование API, выбор стека</w:t>
      </w:r>
    </w:p>
    <w:p>
      <w:pPr>
        <w:pStyle w:val="ListBullet"/>
      </w:pPr>
      <w:r>
        <w:rPr>
          <w:sz w:val="28"/>
        </w:rPr>
        <w:t>Разработка серверной части — настройка Django, модели, ViewSetы, сериализаторы, сервисы</w:t>
      </w:r>
    </w:p>
    <w:p>
      <w:pPr>
        <w:pStyle w:val="ListBullet"/>
      </w:pPr>
      <w:r>
        <w:rPr>
          <w:sz w:val="28"/>
        </w:rPr>
        <w:t>Разработка клиентской части — настройка Expo, API-клиент, экраны, компоненты, темизация</w:t>
      </w:r>
    </w:p>
    <w:p>
      <w:pPr>
        <w:pStyle w:val="ListBullet"/>
      </w:pPr>
      <w:r>
        <w:rPr>
          <w:sz w:val="28"/>
        </w:rPr>
        <w:t>Интеграция и тестирование — интеграционное тестирование API, тестирование UI</w:t>
      </w:r>
    </w:p>
    <w:p>
      <w:pPr>
        <w:pStyle w:val="ListBullet"/>
      </w:pPr>
      <w:r>
        <w:rPr>
          <w:sz w:val="28"/>
        </w:rPr>
        <w:t>Сборка и развёртывание — EAS Build для APK, деплой Django на VPS, настройка CORS</w:t>
      </w:r>
    </w:p>
    <w:p>
      <w:pPr>
        <w:pStyle w:val="Heading1"/>
      </w:pPr>
      <w:r>
        <w:rPr>
          <w:color w:val="000000"/>
          <w:sz w:val="32"/>
        </w:rPr>
        <w:t>2. Пояснительная записка (ГОСТ 19.404)</w:t>
      </w:r>
    </w:p>
    <w:p>
      <w:pPr>
        <w:pStyle w:val="Heading2"/>
      </w:pPr>
      <w:r>
        <w:rPr>
          <w:color w:val="000000"/>
          <w:sz w:val="32"/>
        </w:rPr>
        <w:t>2.1 Введение</w:t>
      </w:r>
    </w:p>
    <w:p>
      <w:r>
        <w:rPr>
          <w:sz w:val="28"/>
        </w:rPr>
        <w:t>Настоящий документ содержит описание программного продукта MovieGenerator — приложения для просмотра и каталогизации фильмов. Приложение разработано как full-stack решение, включающее серверную часть на Django REST Framework и клиентскую часть на React Native (Expo).</w:t>
      </w:r>
    </w:p>
    <w:p>
      <w:pPr>
        <w:pStyle w:val="Heading2"/>
      </w:pPr>
      <w:r>
        <w:rPr>
          <w:color w:val="000000"/>
          <w:sz w:val="32"/>
        </w:rPr>
        <w:t>2.2 Назначение и область применения</w:t>
      </w:r>
    </w:p>
    <w:p>
      <w:pPr>
        <w:pStyle w:val="ListBullet"/>
      </w:pPr>
      <w:r>
        <w:rPr>
          <w:sz w:val="28"/>
        </w:rPr>
        <w:t>Просмотр каталога фильмов с фильтрацией по жанрам и поиском</w:t>
      </w:r>
    </w:p>
    <w:p>
      <w:pPr>
        <w:pStyle w:val="ListBullet"/>
      </w:pPr>
      <w:r>
        <w:rPr>
          <w:sz w:val="28"/>
        </w:rPr>
        <w:t>Получение рекомендаций через случайный выбор фильма</w:t>
      </w:r>
    </w:p>
    <w:p>
      <w:pPr>
        <w:pStyle w:val="ListBullet"/>
      </w:pPr>
      <w:r>
        <w:rPr>
          <w:sz w:val="28"/>
        </w:rPr>
        <w:t>Ведение персонального списка избранного без регистрации</w:t>
      </w:r>
    </w:p>
    <w:p>
      <w:pPr>
        <w:pStyle w:val="ListBullet"/>
      </w:pPr>
      <w:r>
        <w:rPr>
          <w:sz w:val="28"/>
        </w:rPr>
        <w:t>Оставление отзывов и оценок к фильмам</w:t>
      </w:r>
    </w:p>
    <w:p>
      <w:pPr>
        <w:pStyle w:val="ListBullet"/>
      </w:pPr>
      <w:r>
        <w:rPr>
          <w:sz w:val="28"/>
        </w:rPr>
        <w:t>Просмотр статистики каталога (по жанрам, годам, актёрам, странам)</w:t>
      </w:r>
    </w:p>
    <w:p>
      <w:r>
        <w:rPr>
          <w:sz w:val="28"/>
        </w:rPr>
        <w:t>Область применения — мобильные устройства на Android, а также веб-браузеры.</w:t>
      </w:r>
    </w:p>
    <w:p>
      <w:pPr>
        <w:pStyle w:val="Heading2"/>
      </w:pPr>
      <w:r>
        <w:rPr>
          <w:color w:val="000000"/>
          <w:sz w:val="32"/>
        </w:rPr>
        <w:t>2.3 Описание алгоритмов</w:t>
      </w:r>
    </w:p>
    <w:p>
      <w:pPr>
        <w:pStyle w:val="Heading3"/>
      </w:pPr>
      <w:r>
        <w:rPr>
          <w:color w:val="000000"/>
          <w:sz w:val="32"/>
        </w:rPr>
        <w:t>Алгоритм работы с гостевой сессией</w:t>
      </w:r>
    </w:p>
    <w:p>
      <w:pPr>
        <w:pStyle w:val="ListBullet"/>
      </w:pPr>
      <w:r>
        <w:rPr>
          <w:sz w:val="28"/>
        </w:rPr>
        <w:t>При первом запуске генерируется уникальный ключ гостевой сессии на основе Constants.installationId</w:t>
      </w:r>
    </w:p>
    <w:p>
      <w:pPr>
        <w:pStyle w:val="ListBullet"/>
      </w:pPr>
      <w:r>
        <w:rPr>
          <w:sz w:val="28"/>
        </w:rPr>
        <w:t>Ключ сохраняется в памяти приложения и отправляется в каждом запросе в заголовке X-Guest-Session</w:t>
      </w:r>
    </w:p>
    <w:p>
      <w:pPr>
        <w:pStyle w:val="ListBullet"/>
      </w:pPr>
      <w:r>
        <w:rPr>
          <w:sz w:val="28"/>
        </w:rPr>
        <w:t>Сервер идентифицирует пользователя по этому ключу для операций с избранным и отзывами</w:t>
      </w:r>
    </w:p>
    <w:p>
      <w:pPr>
        <w:pStyle w:val="Heading3"/>
      </w:pPr>
      <w:r>
        <w:rPr>
          <w:color w:val="000000"/>
          <w:sz w:val="32"/>
        </w:rPr>
        <w:t>Алгоритм поиска и фильтрации</w:t>
      </w:r>
    </w:p>
    <w:p>
      <w:pPr>
        <w:pStyle w:val="ListBullet"/>
      </w:pPr>
      <w:r>
        <w:rPr>
          <w:sz w:val="28"/>
        </w:rPr>
        <w:t>Пользователь вводит поисковый запрос или выбирает жанр</w:t>
      </w:r>
    </w:p>
    <w:p>
      <w:pPr>
        <w:pStyle w:val="ListBullet"/>
      </w:pPr>
      <w:r>
        <w:rPr>
          <w:sz w:val="28"/>
        </w:rPr>
        <w:t>Клиент отправляет GET-запрос с параметрами search и genre</w:t>
      </w:r>
    </w:p>
    <w:p>
      <w:pPr>
        <w:pStyle w:val="ListBullet"/>
      </w:pPr>
      <w:r>
        <w:rPr>
          <w:sz w:val="28"/>
        </w:rPr>
        <w:t>Сервер фильтрует queryset через MovieService с использованием Q-объектов Django ORM</w:t>
      </w:r>
    </w:p>
    <w:p>
      <w:pPr>
        <w:pStyle w:val="ListBullet"/>
      </w:pPr>
      <w:r>
        <w:rPr>
          <w:sz w:val="28"/>
        </w:rPr>
        <w:t>Результат возвращается в JSON-формате</w:t>
      </w:r>
    </w:p>
    <w:p>
      <w:pPr>
        <w:pStyle w:val="Heading3"/>
      </w:pPr>
      <w:r>
        <w:rPr>
          <w:color w:val="000000"/>
          <w:sz w:val="32"/>
        </w:rPr>
        <w:t>Алгоритм случайного фильма</w:t>
      </w:r>
    </w:p>
    <w:p>
      <w:pPr>
        <w:pStyle w:val="ListBullet"/>
      </w:pPr>
      <w:r>
        <w:rPr>
          <w:sz w:val="28"/>
        </w:rPr>
        <w:t>Клиент отправляет GET-запрос на эндпоинт movies/random/</w:t>
      </w:r>
    </w:p>
    <w:p>
      <w:pPr>
        <w:pStyle w:val="ListBullet"/>
      </w:pPr>
      <w:r>
        <w:rPr>
          <w:sz w:val="28"/>
        </w:rPr>
        <w:t>Сервер получает случайный фильм через Movie.objects.order_by("?").first()</w:t>
      </w:r>
    </w:p>
    <w:p>
      <w:pPr>
        <w:pStyle w:val="ListBullet"/>
      </w:pPr>
      <w:r>
        <w:rPr>
          <w:sz w:val="28"/>
        </w:rPr>
        <w:t>Результат возвращается через MovieDetailSerializer</w:t>
      </w:r>
    </w:p>
    <w:p>
      <w:pPr>
        <w:pStyle w:val="Heading3"/>
      </w:pPr>
      <w:r>
        <w:rPr>
          <w:color w:val="000000"/>
          <w:sz w:val="32"/>
        </w:rPr>
        <w:t>Алгоритм автодетекта API URL</w:t>
      </w:r>
    </w:p>
    <w:p>
      <w:pPr>
        <w:pStyle w:val="ListBullet"/>
      </w:pPr>
      <w:r>
        <w:rPr>
          <w:sz w:val="28"/>
        </w:rPr>
        <w:t>Клиент проверяет наличие переменной окружения EXPO_PUBLIC_API_URL</w:t>
      </w:r>
    </w:p>
    <w:p>
      <w:pPr>
        <w:pStyle w:val="ListBullet"/>
      </w:pPr>
      <w:r>
        <w:rPr>
          <w:sz w:val="28"/>
        </w:rPr>
        <w:t>Если переменная не задана, URL определяется автоматически: для Android эмулятора — 10.0.2.2, для реального устройства — через hostUri от Metro bundler, для веба — window.location.origin</w:t>
      </w:r>
    </w:p>
    <w:p>
      <w:pPr>
        <w:pStyle w:val="Heading2"/>
      </w:pPr>
      <w:r>
        <w:rPr>
          <w:color w:val="000000"/>
          <w:sz w:val="32"/>
        </w:rPr>
        <w:t>2.4 Описание структуры программы</w:t>
      </w:r>
    </w:p>
    <w:p>
      <w:pPr>
        <w:pStyle w:val="Heading3"/>
      </w:pPr>
      <w:r>
        <w:rPr>
          <w:color w:val="000000"/>
          <w:sz w:val="32"/>
        </w:rPr>
        <w:t>Серверная часть (Python/Django)</w:t>
      </w:r>
    </w:p>
    <w:p>
      <w:r>
        <w:rPr>
          <w:sz w:val="28"/>
        </w:rPr>
        <w:t>config/config/settings.py — настройки Django</w:t>
      </w:r>
    </w:p>
    <w:p>
      <w:r>
        <w:rPr>
          <w:sz w:val="28"/>
        </w:rPr>
        <w:t>config/config/urls.py — корневые URL</w:t>
      </w:r>
    </w:p>
    <w:p>
      <w:r>
        <w:rPr>
          <w:sz w:val="28"/>
        </w:rPr>
        <w:t>config/movie_generator/models.py — модели: Country, Genre, Actor, Movie, Review, Tag, UserFavorite</w:t>
      </w:r>
    </w:p>
    <w:p>
      <w:r>
        <w:rPr>
          <w:sz w:val="28"/>
        </w:rPr>
        <w:t>config/movie_generator/views.py — ViewSetы REST API</w:t>
      </w:r>
    </w:p>
    <w:p>
      <w:r>
        <w:rPr>
          <w:sz w:val="28"/>
        </w:rPr>
        <w:t>config/movie_generator/serializers.py — сериализаторы</w:t>
      </w:r>
    </w:p>
    <w:p>
      <w:r>
        <w:rPr>
          <w:sz w:val="28"/>
        </w:rPr>
        <w:t>config/movie_generator/services.py — сервисный слой</w:t>
      </w:r>
    </w:p>
    <w:p>
      <w:r>
        <w:rPr>
          <w:sz w:val="28"/>
        </w:rPr>
        <w:t>config/movie_generator/urls.py — маршруты API</w:t>
      </w:r>
    </w:p>
    <w:p>
      <w:r>
        <w:rPr>
          <w:sz w:val="28"/>
        </w:rPr>
        <w:t>config/movie_generator/session_utils.py — гостевая сессия</w:t>
      </w:r>
    </w:p>
    <w:p>
      <w:r>
        <w:rPr>
          <w:sz w:val="28"/>
        </w:rPr>
        <w:t>config/manage.py — утилита управления</w:t>
      </w:r>
    </w:p>
    <w:p>
      <w:r>
        <w:rPr>
          <w:sz w:val="28"/>
        </w:rPr>
        <w:t>config/db.sqlite3 — база данных</w:t>
      </w:r>
    </w:p>
    <w:p>
      <w:pPr>
        <w:pStyle w:val="Heading3"/>
      </w:pPr>
      <w:r>
        <w:rPr>
          <w:color w:val="000000"/>
          <w:sz w:val="32"/>
        </w:rPr>
        <w:t>Клиентская часть (React Native/Expo)</w:t>
      </w:r>
    </w:p>
    <w:p>
      <w:r>
        <w:rPr>
          <w:sz w:val="28"/>
        </w:rPr>
        <w:t>client/src/app/ — Expo Router (файловая маршрутизация)</w:t>
      </w:r>
    </w:p>
    <w:p>
      <w:r>
        <w:rPr>
          <w:sz w:val="28"/>
        </w:rPr>
        <w:t>client/src/api/ — API-клиент (config.ts, client.ts, movieApi.ts, guestSession.ts, types.ts)</w:t>
      </w:r>
    </w:p>
    <w:p>
      <w:r>
        <w:rPr>
          <w:sz w:val="28"/>
        </w:rPr>
        <w:t>client/src/components/ — переиспользуемые компоненты</w:t>
      </w:r>
    </w:p>
    <w:p>
      <w:r>
        <w:rPr>
          <w:sz w:val="28"/>
        </w:rPr>
        <w:t>client/src/constants/ — константы (тема, текст)</w:t>
      </w:r>
    </w:p>
    <w:p>
      <w:r>
        <w:rPr>
          <w:sz w:val="28"/>
        </w:rPr>
        <w:t>client/src/hooks/ — хуки</w:t>
      </w:r>
    </w:p>
    <w:p>
      <w:r>
        <w:rPr>
          <w:sz w:val="28"/>
        </w:rPr>
        <w:t>client/src/styles/ — стили</w:t>
      </w:r>
    </w:p>
    <w:p>
      <w:r>
        <w:rPr>
          <w:sz w:val="28"/>
        </w:rPr>
        <w:t>client/app.json — конфигурация Expo</w:t>
      </w:r>
    </w:p>
    <w:p>
      <w:r>
        <w:rPr>
          <w:sz w:val="28"/>
        </w:rPr>
        <w:t>client/eas.json — конфигурация EAS Build</w:t>
      </w:r>
    </w:p>
    <w:p>
      <w:r>
        <w:rPr>
          <w:sz w:val="28"/>
        </w:rPr>
        <w:t>client/metro.config.js — конфигурация Metro с прокси API</w:t>
      </w:r>
    </w:p>
    <w:p>
      <w:pPr>
        <w:pStyle w:val="Heading2"/>
      </w:pPr>
      <w:r>
        <w:rPr>
          <w:color w:val="000000"/>
          <w:sz w:val="32"/>
        </w:rPr>
        <w:t>2.5 Используемые технологии</w:t>
      </w:r>
    </w:p>
    <w:p>
      <w:pPr>
        <w:pStyle w:val="Heading3"/>
      </w:pPr>
      <w:r>
        <w:rPr>
          <w:color w:val="000000"/>
          <w:sz w:val="32"/>
        </w:rPr>
        <w:t>Серверная часть</w:t>
      </w:r>
    </w:p>
    <w:p>
      <w:pPr>
        <w:pStyle w:val="ListBullet"/>
      </w:pPr>
      <w:r>
        <w:rPr>
          <w:sz w:val="28"/>
        </w:rPr>
        <w:t>Python 3.12 — язык программирования</w:t>
      </w:r>
    </w:p>
    <w:p>
      <w:pPr>
        <w:pStyle w:val="ListBullet"/>
      </w:pPr>
      <w:r>
        <w:rPr>
          <w:sz w:val="28"/>
        </w:rPr>
        <w:t>Django 6.0.5 — веб-фреймворк</w:t>
      </w:r>
    </w:p>
    <w:p>
      <w:pPr>
        <w:pStyle w:val="ListBullet"/>
      </w:pPr>
      <w:r>
        <w:rPr>
          <w:sz w:val="28"/>
        </w:rPr>
        <w:t>Django REST Framework 3.17.1 — REST API</w:t>
      </w:r>
    </w:p>
    <w:p>
      <w:pPr>
        <w:pStyle w:val="ListBullet"/>
      </w:pPr>
      <w:r>
        <w:rPr>
          <w:sz w:val="28"/>
        </w:rPr>
        <w:t>django-cors-headers — CORS-заголовки</w:t>
      </w:r>
    </w:p>
    <w:p>
      <w:pPr>
        <w:pStyle w:val="ListBullet"/>
      </w:pPr>
      <w:r>
        <w:rPr>
          <w:sz w:val="28"/>
        </w:rPr>
        <w:t>SQLite — СУБД</w:t>
      </w:r>
    </w:p>
    <w:p>
      <w:pPr>
        <w:pStyle w:val="ListBullet"/>
      </w:pPr>
      <w:r>
        <w:rPr>
          <w:sz w:val="28"/>
        </w:rPr>
        <w:t>pytest — тестирование</w:t>
      </w:r>
    </w:p>
    <w:p>
      <w:pPr>
        <w:pStyle w:val="Heading3"/>
      </w:pPr>
      <w:r>
        <w:rPr>
          <w:color w:val="000000"/>
          <w:sz w:val="32"/>
        </w:rPr>
        <w:t>Клиентская часть</w:t>
      </w:r>
    </w:p>
    <w:p>
      <w:pPr>
        <w:pStyle w:val="ListBullet"/>
      </w:pPr>
      <w:r>
        <w:rPr>
          <w:sz w:val="28"/>
        </w:rPr>
        <w:t>TypeScript — язык программирования</w:t>
      </w:r>
    </w:p>
    <w:p>
      <w:pPr>
        <w:pStyle w:val="ListBullet"/>
      </w:pPr>
      <w:r>
        <w:rPr>
          <w:sz w:val="28"/>
        </w:rPr>
        <w:t>React Native 0.85.3 — мобильный фреймворк</w:t>
      </w:r>
    </w:p>
    <w:p>
      <w:pPr>
        <w:pStyle w:val="ListBullet"/>
      </w:pPr>
      <w:r>
        <w:rPr>
          <w:sz w:val="28"/>
        </w:rPr>
        <w:t>Expo SDK 56 — платформа разработки</w:t>
      </w:r>
    </w:p>
    <w:p>
      <w:pPr>
        <w:pStyle w:val="ListBullet"/>
      </w:pPr>
      <w:r>
        <w:rPr>
          <w:sz w:val="28"/>
        </w:rPr>
        <w:t>expo-router — файловая маршрутизация</w:t>
      </w:r>
    </w:p>
    <w:p>
      <w:pPr>
        <w:pStyle w:val="ListBullet"/>
      </w:pPr>
      <w:r>
        <w:rPr>
          <w:sz w:val="28"/>
        </w:rPr>
        <w:t>react-native-reanimated — анимации</w:t>
      </w:r>
    </w:p>
    <w:p>
      <w:pPr>
        <w:pStyle w:val="ListBullet"/>
      </w:pPr>
      <w:r>
        <w:rPr>
          <w:sz w:val="28"/>
        </w:rPr>
        <w:t>react-native-gesture-handler — жесты</w:t>
      </w:r>
    </w:p>
    <w:p>
      <w:pPr>
        <w:pStyle w:val="ListBullet"/>
      </w:pPr>
      <w:r>
        <w:rPr>
          <w:sz w:val="28"/>
        </w:rPr>
        <w:t>expo-image — оптимизированные изображения</w:t>
      </w:r>
    </w:p>
    <w:p>
      <w:pPr>
        <w:pStyle w:val="Heading3"/>
      </w:pPr>
      <w:r>
        <w:rPr>
          <w:color w:val="000000"/>
          <w:sz w:val="32"/>
        </w:rPr>
        <w:t>Инструменты</w:t>
      </w:r>
    </w:p>
    <w:p>
      <w:pPr>
        <w:pStyle w:val="ListBullet"/>
      </w:pPr>
      <w:r>
        <w:rPr>
          <w:sz w:val="28"/>
        </w:rPr>
        <w:t>Node.js 24 — среда выполнения JavaScript</w:t>
      </w:r>
    </w:p>
    <w:p>
      <w:pPr>
        <w:pStyle w:val="ListBullet"/>
      </w:pPr>
      <w:r>
        <w:rPr>
          <w:sz w:val="28"/>
        </w:rPr>
        <w:t>EAS Build — облачная сборка APK</w:t>
      </w:r>
    </w:p>
    <w:p>
      <w:pPr>
        <w:pStyle w:val="ListBullet"/>
      </w:pPr>
      <w:r>
        <w:rPr>
          <w:sz w:val="28"/>
        </w:rPr>
        <w:t>Gradle — система сборки Android</w:t>
      </w:r>
    </w:p>
    <w:p>
      <w:pPr>
        <w:pStyle w:val="ListBullet"/>
      </w:pPr>
      <w:r>
        <w:rPr>
          <w:sz w:val="28"/>
        </w:rPr>
        <w:t>Metro bundler — JavaScript-бандлер</w:t>
      </w:r>
    </w:p>
    <w:p>
      <w:pPr>
        <w:pStyle w:val="Heading2"/>
      </w:pPr>
      <w:r>
        <w:rPr>
          <w:color w:val="000000"/>
          <w:sz w:val="32"/>
        </w:rPr>
        <w:t>2.6 Результаты тестирования</w:t>
      </w:r>
    </w:p>
    <w:p>
      <w:pPr>
        <w:pStyle w:val="Heading3"/>
      </w:pPr>
      <w:r>
        <w:rPr>
          <w:color w:val="000000"/>
          <w:sz w:val="32"/>
        </w:rPr>
        <w:t>Серверная часть (pytest)</w:t>
      </w:r>
    </w:p>
    <w:p>
      <w:pPr>
        <w:pStyle w:val="ListBullet"/>
      </w:pPr>
      <w:r>
        <w:rPr>
          <w:sz w:val="28"/>
        </w:rPr>
        <w:t>Реализованы тесты для моделей, API-эндпоинтов и сервисного слоя</w:t>
      </w:r>
    </w:p>
    <w:p>
      <w:pPr>
        <w:pStyle w:val="ListBullet"/>
      </w:pPr>
      <w:r>
        <w:rPr>
          <w:sz w:val="28"/>
        </w:rPr>
        <w:t>API-эндпоинты возвращают корректные HTTP-статусы</w:t>
      </w:r>
    </w:p>
    <w:p>
      <w:pPr>
        <w:pStyle w:val="ListBullet"/>
      </w:pPr>
      <w:r>
        <w:rPr>
          <w:sz w:val="28"/>
        </w:rPr>
        <w:t>Фильтрация и поиск работают согласно спецификации</w:t>
      </w:r>
    </w:p>
    <w:p>
      <w:pPr>
        <w:pStyle w:val="Heading3"/>
      </w:pPr>
      <w:r>
        <w:rPr>
          <w:color w:val="000000"/>
          <w:sz w:val="32"/>
        </w:rPr>
        <w:t>Клиентская часть</w:t>
      </w:r>
    </w:p>
    <w:p>
      <w:pPr>
        <w:pStyle w:val="ListBullet"/>
      </w:pPr>
      <w:r>
        <w:rPr>
          <w:sz w:val="28"/>
        </w:rPr>
        <w:t>Проверена загрузка данных с сервера</w:t>
      </w:r>
    </w:p>
    <w:p>
      <w:pPr>
        <w:pStyle w:val="ListBullet"/>
      </w:pPr>
      <w:r>
        <w:rPr>
          <w:sz w:val="28"/>
        </w:rPr>
        <w:t>Проверена работа фильтрации по жанрам</w:t>
      </w:r>
    </w:p>
    <w:p>
      <w:pPr>
        <w:pStyle w:val="ListBullet"/>
      </w:pPr>
      <w:r>
        <w:rPr>
          <w:sz w:val="28"/>
        </w:rPr>
        <w:t>Проверена работа поиска по названию</w:t>
      </w:r>
    </w:p>
    <w:p>
      <w:pPr>
        <w:pStyle w:val="ListBullet"/>
      </w:pPr>
      <w:r>
        <w:rPr>
          <w:sz w:val="28"/>
        </w:rPr>
        <w:t>Проверена работа избранного и отзывов</w:t>
      </w:r>
    </w:p>
    <w:p>
      <w:pPr>
        <w:pStyle w:val="ListBullet"/>
      </w:pPr>
      <w:r>
        <w:rPr>
          <w:sz w:val="28"/>
        </w:rPr>
        <w:t>Проверена работа случайного фильма</w:t>
      </w:r>
    </w:p>
    <w:p>
      <w:pPr>
        <w:pStyle w:val="ListBullet"/>
      </w:pPr>
      <w:r>
        <w:rPr>
          <w:sz w:val="28"/>
        </w:rPr>
        <w:t>Проверена адаптация под разные размеры экрана</w:t>
      </w:r>
    </w:p>
    <w:p>
      <w:pPr>
        <w:pStyle w:val="Heading3"/>
      </w:pPr>
      <w:r>
        <w:rPr>
          <w:color w:val="000000"/>
          <w:sz w:val="32"/>
        </w:rPr>
        <w:t>Известные ограничения</w:t>
      </w:r>
    </w:p>
    <w:p>
      <w:pPr>
        <w:pStyle w:val="ListBullet"/>
      </w:pPr>
      <w:r>
        <w:rPr>
          <w:sz w:val="28"/>
        </w:rPr>
        <w:t>Для работы веб-версии требуются CORS-заголовки на сервере</w:t>
      </w:r>
    </w:p>
    <w:p>
      <w:pPr>
        <w:pStyle w:val="ListBullet"/>
      </w:pPr>
      <w:r>
        <w:rPr>
          <w:sz w:val="28"/>
        </w:rPr>
        <w:t>Для Android эмулятора используется 10.0.2.2 для доступа к localhost</w:t>
      </w:r>
    </w:p>
    <w:p>
      <w:pPr>
        <w:pStyle w:val="ListBullet"/>
      </w:pPr>
      <w:r>
        <w:rPr>
          <w:sz w:val="28"/>
        </w:rPr>
        <w:t>При использовании EAS Build требуется интернет и аккаунт Expo</w:t>
      </w:r>
    </w:p>
    <w:p>
      <w:pPr>
        <w:pStyle w:val="Heading1"/>
      </w:pPr>
      <w:r>
        <w:rPr>
          <w:color w:val="000000"/>
          <w:sz w:val="32"/>
        </w:rPr>
        <w:t>3. Описание программы (ГОСТ 19.402)</w:t>
      </w:r>
    </w:p>
    <w:p>
      <w:pPr>
        <w:pStyle w:val="Heading2"/>
      </w:pPr>
      <w:r>
        <w:rPr>
          <w:color w:val="000000"/>
          <w:sz w:val="32"/>
        </w:rPr>
        <w:t>3.1 Наименование программы</w:t>
      </w:r>
    </w:p>
    <w:p>
      <w:pPr>
        <w:pStyle w:val="ListBullet"/>
      </w:pPr>
      <w:r>
        <w:rPr>
          <w:sz w:val="28"/>
        </w:rPr>
        <w:t>Полное наименование: MovieGenerator — приложение для просмотра и каталогизации фильмов</w:t>
      </w:r>
    </w:p>
    <w:p>
      <w:pPr>
        <w:pStyle w:val="ListBullet"/>
      </w:pPr>
      <w:r>
        <w:rPr>
          <w:sz w:val="28"/>
        </w:rPr>
        <w:t>Краткое наименование: MovieGenerator</w:t>
      </w:r>
    </w:p>
    <w:p>
      <w:pPr>
        <w:pStyle w:val="ListBullet"/>
      </w:pPr>
      <w:r>
        <w:rPr>
          <w:sz w:val="28"/>
        </w:rPr>
        <w:t>Версия: 1.0.0</w:t>
      </w:r>
    </w:p>
    <w:p>
      <w:pPr>
        <w:pStyle w:val="Heading2"/>
      </w:pPr>
      <w:r>
        <w:rPr>
          <w:color w:val="000000"/>
          <w:sz w:val="32"/>
        </w:rPr>
        <w:t>3.2 Назначение</w:t>
      </w:r>
    </w:p>
    <w:p>
      <w:r>
        <w:rPr>
          <w:sz w:val="28"/>
        </w:rPr>
        <w:t>Приложение предназначено для каталогизации, поиска и просмотра фильмов. Позволяет просматривать коллекцию фильмов, фильтровать по жанрам, искать по названию, получать случайные рекомендации, добавлять фильмы в избранное и оставлять отзывы. Не требует регистрации — использует гостевую сессию.</w:t>
      </w:r>
    </w:p>
    <w:p>
      <w:pPr>
        <w:pStyle w:val="Heading2"/>
      </w:pPr>
      <w:r>
        <w:rPr>
          <w:color w:val="000000"/>
          <w:sz w:val="32"/>
        </w:rPr>
        <w:t>3.3 Функции</w:t>
      </w:r>
    </w:p>
    <w:p>
      <w:pPr>
        <w:pStyle w:val="ListBullet"/>
      </w:pPr>
      <w:r>
        <w:rPr>
          <w:sz w:val="28"/>
        </w:rPr>
        <w:t>Просмотр списка фильмов в виде сетки 2 колонки с постерами</w:t>
      </w:r>
    </w:p>
    <w:p>
      <w:pPr>
        <w:pStyle w:val="ListBullet"/>
      </w:pPr>
      <w:r>
        <w:rPr>
          <w:sz w:val="28"/>
        </w:rPr>
        <w:t>Текстовый поиск по названию с debounce 350 мс</w:t>
      </w:r>
    </w:p>
    <w:p>
      <w:pPr>
        <w:pStyle w:val="ListBullet"/>
      </w:pPr>
      <w:r>
        <w:rPr>
          <w:sz w:val="28"/>
        </w:rPr>
        <w:t>Фильтрация по жанрам</w:t>
      </w:r>
    </w:p>
    <w:p>
      <w:pPr>
        <w:pStyle w:val="ListBullet"/>
      </w:pPr>
      <w:r>
        <w:rPr>
          <w:sz w:val="28"/>
        </w:rPr>
        <w:t>Детальная информация о фильме (постер, описание, режиссёр, актёры, длительность, возрастной рейтинг, жанры)</w:t>
      </w:r>
    </w:p>
    <w:p>
      <w:pPr>
        <w:pStyle w:val="ListBullet"/>
      </w:pPr>
      <w:r>
        <w:rPr>
          <w:sz w:val="28"/>
        </w:rPr>
        <w:t>Избранное — добавление и удаление фильмов</w:t>
      </w:r>
    </w:p>
    <w:p>
      <w:pPr>
        <w:pStyle w:val="ListBullet"/>
      </w:pPr>
      <w:r>
        <w:rPr>
          <w:sz w:val="28"/>
        </w:rPr>
        <w:t>Случайный фильм — получение рекомендации</w:t>
      </w:r>
    </w:p>
    <w:p>
      <w:pPr>
        <w:pStyle w:val="ListBullet"/>
      </w:pPr>
      <w:r>
        <w:rPr>
          <w:sz w:val="28"/>
        </w:rPr>
        <w:t>Отзывы — с оценкой от 1 до 10</w:t>
      </w:r>
    </w:p>
    <w:p>
      <w:pPr>
        <w:pStyle w:val="ListBullet"/>
      </w:pPr>
      <w:r>
        <w:rPr>
          <w:sz w:val="28"/>
        </w:rPr>
        <w:t>Статистика — общая и по жанрам, странам, годам</w:t>
      </w:r>
    </w:p>
    <w:p>
      <w:pPr>
        <w:pStyle w:val="ListBullet"/>
      </w:pPr>
      <w:r>
        <w:rPr>
          <w:sz w:val="28"/>
        </w:rPr>
        <w:t>Темизация — светлая и тёмная тема</w:t>
      </w:r>
    </w:p>
    <w:p>
      <w:pPr>
        <w:pStyle w:val="Heading3"/>
      </w:pPr>
      <w:r>
        <w:rPr>
          <w:color w:val="000000"/>
          <w:sz w:val="32"/>
        </w:rPr>
        <w:t>API-эндпоинты</w:t>
      </w:r>
    </w:p>
    <w:p>
      <w:pPr>
        <w:pStyle w:val="ListBullet"/>
      </w:pPr>
      <w:r>
        <w:rPr>
          <w:sz w:val="28"/>
        </w:rPr>
        <w:t>GET movies/ — список фильмов с фильтрацией и поиском</w:t>
      </w:r>
    </w:p>
    <w:p>
      <w:pPr>
        <w:pStyle w:val="ListBullet"/>
      </w:pPr>
      <w:r>
        <w:rPr>
          <w:sz w:val="28"/>
        </w:rPr>
        <w:t>GET movies/:id/ — детальная информация</w:t>
      </w:r>
    </w:p>
    <w:p>
      <w:pPr>
        <w:pStyle w:val="ListBullet"/>
      </w:pPr>
      <w:r>
        <w:rPr>
          <w:sz w:val="28"/>
        </w:rPr>
        <w:t>POST movies/:id/add_review/ — добавление отзыва</w:t>
      </w:r>
    </w:p>
    <w:p>
      <w:pPr>
        <w:pStyle w:val="ListBullet"/>
      </w:pPr>
      <w:r>
        <w:rPr>
          <w:sz w:val="28"/>
        </w:rPr>
        <w:t>GET genres/ — список жанров</w:t>
      </w:r>
    </w:p>
    <w:p>
      <w:pPr>
        <w:pStyle w:val="ListBullet"/>
      </w:pPr>
      <w:r>
        <w:rPr>
          <w:sz w:val="28"/>
        </w:rPr>
        <w:t>GET actors/ — список актёров</w:t>
      </w:r>
    </w:p>
    <w:p>
      <w:pPr>
        <w:pStyle w:val="ListBullet"/>
      </w:pPr>
      <w:r>
        <w:rPr>
          <w:sz w:val="28"/>
        </w:rPr>
        <w:t>GET countries/ — список стран</w:t>
      </w:r>
    </w:p>
    <w:p>
      <w:pPr>
        <w:pStyle w:val="ListBullet"/>
      </w:pPr>
      <w:r>
        <w:rPr>
          <w:sz w:val="28"/>
        </w:rPr>
        <w:t>GET tags/ — список тегов</w:t>
      </w:r>
    </w:p>
    <w:p>
      <w:pPr>
        <w:pStyle w:val="ListBullet"/>
      </w:pPr>
      <w:r>
        <w:rPr>
          <w:sz w:val="28"/>
        </w:rPr>
        <w:t>GET movies/random/ — случайный фильм</w:t>
      </w:r>
    </w:p>
    <w:p>
      <w:pPr>
        <w:pStyle w:val="ListBullet"/>
      </w:pPr>
      <w:r>
        <w:rPr>
          <w:sz w:val="28"/>
        </w:rPr>
        <w:t>GET popular/ — популярные фильмы</w:t>
      </w:r>
    </w:p>
    <w:p>
      <w:pPr>
        <w:pStyle w:val="ListBullet"/>
      </w:pPr>
      <w:r>
        <w:rPr>
          <w:sz w:val="28"/>
        </w:rPr>
        <w:t>GET/POST favorites/ — избранное</w:t>
      </w:r>
    </w:p>
    <w:p>
      <w:pPr>
        <w:pStyle w:val="ListBullet"/>
      </w:pPr>
      <w:r>
        <w:rPr>
          <w:sz w:val="28"/>
        </w:rPr>
        <w:t>DELETE favorites/:id/ — удалить из избранного</w:t>
      </w:r>
    </w:p>
    <w:p>
      <w:pPr>
        <w:pStyle w:val="ListBullet"/>
      </w:pPr>
      <w:r>
        <w:rPr>
          <w:sz w:val="28"/>
        </w:rPr>
        <w:t>GET statistics/ — общая статистика</w:t>
      </w:r>
    </w:p>
    <w:p>
      <w:pPr>
        <w:pStyle w:val="Heading2"/>
      </w:pPr>
      <w:r>
        <w:rPr>
          <w:color w:val="000000"/>
          <w:sz w:val="32"/>
        </w:rPr>
        <w:t>3.4 Условия выполнения</w:t>
      </w:r>
    </w:p>
    <w:p>
      <w:pPr>
        <w:pStyle w:val="Heading3"/>
      </w:pPr>
      <w:r>
        <w:rPr>
          <w:color w:val="000000"/>
          <w:sz w:val="32"/>
        </w:rPr>
        <w:t>Минимальные системные требования</w:t>
      </w:r>
    </w:p>
    <w:p>
      <w:pPr>
        <w:pStyle w:val="Heading4"/>
      </w:pPr>
      <w:r>
        <w:rPr>
          <w:color w:val="000000"/>
          <w:sz w:val="32"/>
        </w:rPr>
        <w:t>Сервер</w:t>
      </w:r>
    </w:p>
    <w:p>
      <w:pPr>
        <w:pStyle w:val="ListBullet"/>
      </w:pPr>
      <w:r>
        <w:rPr>
          <w:sz w:val="28"/>
        </w:rPr>
        <w:t>Python 3.12+</w:t>
      </w:r>
    </w:p>
    <w:p>
      <w:pPr>
        <w:pStyle w:val="ListBullet"/>
      </w:pPr>
      <w:r>
        <w:rPr>
          <w:sz w:val="28"/>
        </w:rPr>
        <w:t>ОС: Linux, Windows, macOS</w:t>
      </w:r>
    </w:p>
    <w:p>
      <w:pPr>
        <w:pStyle w:val="ListBullet"/>
      </w:pPr>
      <w:r>
        <w:rPr>
          <w:sz w:val="28"/>
        </w:rPr>
        <w:t>ОЗУ: от 512 МБ</w:t>
      </w:r>
    </w:p>
    <w:p>
      <w:pPr>
        <w:pStyle w:val="Heading4"/>
      </w:pPr>
      <w:r>
        <w:rPr>
          <w:color w:val="000000"/>
          <w:sz w:val="32"/>
        </w:rPr>
        <w:t>Клиент (Android)</w:t>
      </w:r>
    </w:p>
    <w:p>
      <w:pPr>
        <w:pStyle w:val="ListBullet"/>
      </w:pPr>
      <w:r>
        <w:rPr>
          <w:sz w:val="28"/>
        </w:rPr>
        <w:t>Android 7.0+ (API 24+)</w:t>
      </w:r>
    </w:p>
    <w:p>
      <w:pPr>
        <w:pStyle w:val="ListBullet"/>
      </w:pPr>
      <w:r>
        <w:rPr>
          <w:sz w:val="28"/>
        </w:rPr>
        <w:t>ОЗУ: от 3 ГБ</w:t>
      </w:r>
    </w:p>
    <w:p>
      <w:pPr>
        <w:pStyle w:val="ListBullet"/>
      </w:pPr>
      <w:r>
        <w:rPr>
          <w:sz w:val="28"/>
        </w:rPr>
        <w:t>Expo Go или собранный APK</w:t>
      </w:r>
    </w:p>
    <w:p>
      <w:pPr>
        <w:pStyle w:val="Heading4"/>
      </w:pPr>
      <w:r>
        <w:rPr>
          <w:color w:val="000000"/>
          <w:sz w:val="32"/>
        </w:rPr>
        <w:t>Разработка</w:t>
      </w:r>
    </w:p>
    <w:p>
      <w:pPr>
        <w:pStyle w:val="ListBullet"/>
      </w:pPr>
      <w:r>
        <w:rPr>
          <w:sz w:val="28"/>
        </w:rPr>
        <w:t>Node.js 18+</w:t>
      </w:r>
    </w:p>
    <w:p>
      <w:pPr>
        <w:pStyle w:val="ListBullet"/>
      </w:pPr>
      <w:r>
        <w:rPr>
          <w:sz w:val="28"/>
        </w:rPr>
        <w:t>Expo CLI 56+</w:t>
      </w:r>
    </w:p>
    <w:p>
      <w:pPr>
        <w:pStyle w:val="ListBullet"/>
      </w:pPr>
      <w:r>
        <w:rPr>
          <w:sz w:val="28"/>
        </w:rPr>
        <w:t>Android Studio (для сборки APK)</w:t>
      </w:r>
    </w:p>
    <w:p>
      <w:pPr>
        <w:pStyle w:val="Heading2"/>
      </w:pPr>
      <w:r>
        <w:rPr>
          <w:color w:val="000000"/>
          <w:sz w:val="32"/>
        </w:rPr>
        <w:t>3.5 Входные и выходные данные</w:t>
      </w:r>
    </w:p>
    <w:p>
      <w:pPr>
        <w:pStyle w:val="Heading3"/>
      </w:pPr>
      <w:r>
        <w:rPr>
          <w:color w:val="000000"/>
          <w:sz w:val="32"/>
        </w:rPr>
        <w:t>Входные данные</w:t>
      </w:r>
    </w:p>
    <w:p>
      <w:pPr>
        <w:pStyle w:val="ListBullet"/>
      </w:pPr>
      <w:r>
        <w:rPr>
          <w:sz w:val="28"/>
        </w:rPr>
        <w:t>Поисковый запрос (строка)</w:t>
      </w:r>
    </w:p>
    <w:p>
      <w:pPr>
        <w:pStyle w:val="ListBullet"/>
      </w:pPr>
      <w:r>
        <w:rPr>
          <w:sz w:val="28"/>
        </w:rPr>
        <w:t>Выбранный жанр (ID жанра)</w:t>
      </w:r>
    </w:p>
    <w:p>
      <w:pPr>
        <w:pStyle w:val="ListBullet"/>
      </w:pPr>
      <w:r>
        <w:rPr>
          <w:sz w:val="28"/>
        </w:rPr>
        <w:t>Данные отзыва (текст, оценка, автор)</w:t>
      </w:r>
    </w:p>
    <w:p>
      <w:pPr>
        <w:pStyle w:val="ListBullet"/>
      </w:pPr>
      <w:r>
        <w:rPr>
          <w:sz w:val="28"/>
        </w:rPr>
        <w:t>ID фильма для добавления в избранное</w:t>
      </w:r>
    </w:p>
    <w:p>
      <w:pPr>
        <w:pStyle w:val="Heading3"/>
      </w:pPr>
      <w:r>
        <w:rPr>
          <w:color w:val="000000"/>
          <w:sz w:val="32"/>
        </w:rPr>
        <w:t>Выходные данные</w:t>
      </w:r>
    </w:p>
    <w:p>
      <w:pPr>
        <w:pStyle w:val="ListBullet"/>
      </w:pPr>
      <w:r>
        <w:rPr>
          <w:sz w:val="28"/>
        </w:rPr>
        <w:t>Список фильмов в JSON-формате</w:t>
      </w:r>
    </w:p>
    <w:p>
      <w:pPr>
        <w:pStyle w:val="ListBullet"/>
      </w:pPr>
      <w:r>
        <w:rPr>
          <w:sz w:val="28"/>
        </w:rPr>
        <w:t>Детальная информация о фильме</w:t>
      </w:r>
    </w:p>
    <w:p>
      <w:pPr>
        <w:pStyle w:val="ListBullet"/>
      </w:pPr>
      <w:r>
        <w:rPr>
          <w:sz w:val="28"/>
        </w:rPr>
        <w:t>Статистические данные</w:t>
      </w:r>
    </w:p>
    <w:p>
      <w:pPr>
        <w:pStyle w:val="ListBullet"/>
      </w:pPr>
      <w:r>
        <w:rPr>
          <w:sz w:val="28"/>
        </w:rPr>
        <w:t>Сообщения об ошибках</w:t>
      </w:r>
    </w:p>
    <w:p>
      <w:pPr>
        <w:pStyle w:val="ListBullet"/>
      </w:pPr>
      <w:r>
        <w:rPr>
          <w:sz w:val="28"/>
        </w:rPr>
        <w:t>Пользовательский интерфейс приложения</w:t>
      </w:r>
    </w:p>
    <w:p>
      <w:pPr>
        <w:pStyle w:val="Heading1"/>
      </w:pPr>
      <w:r>
        <w:rPr>
          <w:color w:val="000000"/>
          <w:sz w:val="32"/>
        </w:rPr>
        <w:t>4. Текст программы (ГОСТ 19.401)</w:t>
      </w:r>
    </w:p>
    <w:p>
      <w:r>
        <w:rPr>
          <w:sz w:val="28"/>
        </w:rPr>
        <w:t>Исходный код приложения находится в следующих директориях:</w:t>
      </w:r>
    </w:p>
    <w:p>
      <w:pPr>
        <w:pStyle w:val="ListBullet"/>
      </w:pPr>
      <w:r>
        <w:rPr>
          <w:sz w:val="28"/>
        </w:rPr>
        <w:t>config/movie_generator/ — серверная часть (Python/Django)</w:t>
      </w:r>
    </w:p>
    <w:p>
      <w:pPr>
        <w:pStyle w:val="ListBullet"/>
      </w:pPr>
      <w:r>
        <w:rPr>
          <w:sz w:val="28"/>
        </w:rPr>
        <w:t>client/src/ — клиентская часть (TypeScript/React Native)</w:t>
      </w:r>
    </w:p>
    <w:p/>
    <w:p>
      <w:r>
        <w:rPr>
          <w:sz w:val="28"/>
        </w:rPr>
        <w:t>Основные модули серверной части:</w:t>
      </w:r>
    </w:p>
    <w:p>
      <w:pPr>
        <w:pStyle w:val="Heading2"/>
      </w:pPr>
      <w:r>
        <w:rPr>
          <w:color w:val="000000"/>
          <w:sz w:val="32"/>
        </w:rPr>
        <w:t>models.py</w:t>
      </w:r>
    </w:p>
    <w:p>
      <w:r>
        <w:rPr>
          <w:sz w:val="28"/>
        </w:rPr>
        <w:t>Определяет модели данных: Country (страна), Genre (жанр), Actor (актёр), Movie (фильм), UserFavorite (избранное), Review (отзыв), Tag (тег). Все модели наследуются от django.db.models.Model.</w:t>
      </w:r>
    </w:p>
    <w:p>
      <w:pPr>
        <w:pStyle w:val="Heading2"/>
      </w:pPr>
      <w:r>
        <w:rPr>
          <w:color w:val="000000"/>
          <w:sz w:val="32"/>
        </w:rPr>
        <w:t>views.py</w:t>
      </w:r>
    </w:p>
    <w:p>
      <w:r>
        <w:rPr>
          <w:sz w:val="28"/>
        </w:rPr>
        <w:t>Содержит ViewSetы: MovieViewSet (CRUD + random, popular, top_rated, similar, favorites, reviews), FavoriteViewSet, ReviewViewSet, StatisticsViewSet. Использует Django REST Framework.</w:t>
      </w:r>
    </w:p>
    <w:p>
      <w:pPr>
        <w:pStyle w:val="Heading2"/>
      </w:pPr>
      <w:r>
        <w:rPr>
          <w:color w:val="000000"/>
          <w:sz w:val="32"/>
        </w:rPr>
        <w:t>serializers.py</w:t>
      </w:r>
    </w:p>
    <w:p>
      <w:r>
        <w:rPr>
          <w:sz w:val="28"/>
        </w:rPr>
        <w:t>Содержит сериализаторы: MovieListSerializer, MovieDetailSerializer, MovieCreateUpdateSerializer, ReviewSerializer, UserFavoriteSerializer. Определяют формат JSON-ответов.</w:t>
      </w:r>
    </w:p>
    <w:p>
      <w:pPr>
        <w:pStyle w:val="Heading2"/>
      </w:pPr>
      <w:r>
        <w:rPr>
          <w:color w:val="000000"/>
          <w:sz w:val="32"/>
        </w:rPr>
        <w:t>services.py</w:t>
      </w:r>
    </w:p>
    <w:p>
      <w:r>
        <w:rPr>
          <w:sz w:val="28"/>
        </w:rPr>
        <w:t>Содержит сервисный слой: MovieService (фильтрация, поиск, популярные, похожие), ReviewService, FavoriteService, StatisticsService.</w:t>
      </w:r>
    </w:p>
    <w:p/>
    <w:p>
      <w:r>
        <w:rPr>
          <w:sz w:val="28"/>
        </w:rPr>
        <w:t>Основные модули клиентской части:</w:t>
      </w:r>
    </w:p>
    <w:p>
      <w:pPr>
        <w:pStyle w:val="Heading2"/>
      </w:pPr>
      <w:r>
        <w:rPr>
          <w:color w:val="000000"/>
          <w:sz w:val="32"/>
        </w:rPr>
        <w:t>src/api/client.ts</w:t>
      </w:r>
    </w:p>
    <w:p>
      <w:r>
        <w:rPr>
          <w:sz w:val="28"/>
        </w:rPr>
        <w:t>HTTP-клиент. Содержит функции apiRequest и unwrapList. apiRequest выполняет fetch-запросы с заголовком X-Guest-Session. unwrapList извлекает данные из ответа (поддерживает пагинацию).</w:t>
      </w:r>
    </w:p>
    <w:p>
      <w:pPr>
        <w:pStyle w:val="Heading2"/>
      </w:pPr>
      <w:r>
        <w:rPr>
          <w:color w:val="000000"/>
          <w:sz w:val="32"/>
        </w:rPr>
        <w:t>src/api/config.ts</w:t>
      </w:r>
    </w:p>
    <w:p>
      <w:r>
        <w:rPr>
          <w:sz w:val="28"/>
        </w:rPr>
        <w:t>Конфигурация API URL. Определяет адрес сервера: через переменную окружения EXPO_PUBLIC_API_URL или автоопределение по платформе.</w:t>
      </w:r>
    </w:p>
    <w:p>
      <w:pPr>
        <w:pStyle w:val="Heading2"/>
      </w:pPr>
      <w:r>
        <w:rPr>
          <w:color w:val="000000"/>
          <w:sz w:val="32"/>
        </w:rPr>
        <w:t>src/api/movieApi.ts</w:t>
      </w:r>
    </w:p>
    <w:p>
      <w:r>
        <w:rPr>
          <w:sz w:val="28"/>
        </w:rPr>
        <w:t>Методы для взаимодействия с API: getMovies, getMovie, getRandomMovie, getPopular, getGenres, getFavorites, addFavorite, addReview, getStatistics.</w:t>
      </w:r>
    </w:p>
    <w:p>
      <w:pPr>
        <w:pStyle w:val="Heading2"/>
      </w:pPr>
      <w:r>
        <w:rPr>
          <w:color w:val="000000"/>
          <w:sz w:val="32"/>
        </w:rPr>
        <w:t>src/app/(tabs)/index.tsx</w:t>
      </w:r>
    </w:p>
    <w:p>
      <w:r>
        <w:rPr>
          <w:sz w:val="28"/>
        </w:rPr>
        <w:t>Главный экран приложения. Содержит сетку фильмов (FlatList с numColumns=2), поиск с debounce, фильтр по жанрам, pull-to-refresh.</w:t>
      </w:r>
    </w:p>
    <w:p>
      <w:pPr>
        <w:pStyle w:val="Heading2"/>
      </w:pPr>
      <w:r>
        <w:rPr>
          <w:color w:val="000000"/>
          <w:sz w:val="32"/>
        </w:rPr>
        <w:t>src/components/movie-card.tsx</w:t>
      </w:r>
    </w:p>
    <w:p>
      <w:r>
        <w:rPr>
          <w:sz w:val="28"/>
        </w:rPr>
        <w:t>Компонент карточки фильма. Отображает постер, название, страну, год, жанры. Нажатие ведёт на детальный экран фильма.</w:t>
      </w:r>
    </w:p>
    <w:p>
      <w:pPr>
        <w:pStyle w:val="Heading1"/>
      </w:pPr>
      <w:r>
        <w:rPr>
          <w:color w:val="000000"/>
          <w:sz w:val="32"/>
        </w:rPr>
        <w:t>5. Руководство пользователя (ГОСТ 19.505)</w:t>
      </w:r>
    </w:p>
    <w:p>
      <w:pPr>
        <w:pStyle w:val="Heading2"/>
      </w:pPr>
      <w:r>
        <w:rPr>
          <w:color w:val="000000"/>
          <w:sz w:val="32"/>
        </w:rPr>
        <w:t>5.1 Установка</w:t>
      </w:r>
    </w:p>
    <w:p>
      <w:pPr>
        <w:pStyle w:val="Heading3"/>
      </w:pPr>
      <w:r>
        <w:rPr>
          <w:color w:val="000000"/>
          <w:sz w:val="32"/>
        </w:rPr>
        <w:t>Установка на Android через APK</w:t>
      </w:r>
    </w:p>
    <w:p>
      <w:pPr>
        <w:pStyle w:val="ListBullet"/>
      </w:pPr>
      <w:r>
        <w:rPr>
          <w:sz w:val="28"/>
        </w:rPr>
        <w:t>Скачайте APK-файл</w:t>
      </w:r>
    </w:p>
    <w:p>
      <w:pPr>
        <w:pStyle w:val="ListBullet"/>
      </w:pPr>
      <w:r>
        <w:rPr>
          <w:sz w:val="28"/>
        </w:rPr>
        <w:t>Откройте файл на устройстве и подтвердите установку</w:t>
      </w:r>
    </w:p>
    <w:p>
      <w:pPr>
        <w:pStyle w:val="ListBullet"/>
      </w:pPr>
      <w:r>
        <w:rPr>
          <w:sz w:val="28"/>
        </w:rPr>
        <w:t>В настройках разрешите установку из неизвестных источников</w:t>
      </w:r>
    </w:p>
    <w:p>
      <w:pPr>
        <w:pStyle w:val="Heading3"/>
      </w:pPr>
      <w:r>
        <w:rPr>
          <w:color w:val="000000"/>
          <w:sz w:val="32"/>
        </w:rPr>
        <w:t>Установка на Android через Expo Go</w:t>
      </w:r>
    </w:p>
    <w:p>
      <w:pPr>
        <w:pStyle w:val="ListBullet"/>
      </w:pPr>
      <w:r>
        <w:rPr>
          <w:sz w:val="28"/>
        </w:rPr>
        <w:t>Установите Expo Go из Google Play</w:t>
      </w:r>
    </w:p>
    <w:p>
      <w:pPr>
        <w:pStyle w:val="ListBullet"/>
      </w:pPr>
      <w:r>
        <w:rPr>
          <w:sz w:val="28"/>
        </w:rPr>
        <w:t>Отсканируйте QR-код из терминала Expo</w:t>
      </w:r>
    </w:p>
    <w:p>
      <w:pPr>
        <w:pStyle w:val="Heading3"/>
      </w:pPr>
      <w:r>
        <w:rPr>
          <w:color w:val="000000"/>
          <w:sz w:val="32"/>
        </w:rPr>
        <w:t>Запуск сервера (для разработчика)</w:t>
      </w:r>
    </w:p>
    <w:p>
      <w:pPr>
        <w:pStyle w:val="ListBullet"/>
      </w:pPr>
      <w:r>
        <w:rPr>
          <w:sz w:val="28"/>
        </w:rPr>
        <w:t>Установите Python 3.12+</w:t>
      </w:r>
    </w:p>
    <w:p>
      <w:pPr>
        <w:pStyle w:val="ListBullet"/>
      </w:pPr>
      <w:r>
        <w:rPr>
          <w:sz w:val="28"/>
        </w:rPr>
        <w:t>Создайте виртуальное окружение: python -m venv .venv</w:t>
      </w:r>
    </w:p>
    <w:p>
      <w:pPr>
        <w:pStyle w:val="ListBullet"/>
      </w:pPr>
      <w:r>
        <w:rPr>
          <w:sz w:val="28"/>
        </w:rPr>
        <w:t>Установите зависимости: pip install -r req.txt</w:t>
      </w:r>
    </w:p>
    <w:p>
      <w:pPr>
        <w:pStyle w:val="ListBullet"/>
      </w:pPr>
      <w:r>
        <w:rPr>
          <w:sz w:val="28"/>
        </w:rPr>
        <w:t>Запустите: python manage.py runserver 0.0.0.0:8000</w:t>
      </w:r>
    </w:p>
    <w:p>
      <w:pPr>
        <w:pStyle w:val="Heading2"/>
      </w:pPr>
      <w:r>
        <w:rPr>
          <w:color w:val="000000"/>
          <w:sz w:val="32"/>
        </w:rPr>
        <w:t>5.2 Запуск</w:t>
      </w:r>
    </w:p>
    <w:p>
      <w:r>
        <w:rPr>
          <w:sz w:val="28"/>
        </w:rPr>
        <w:t>Для запуска мобильного приложения: установите APK на устройство и откройте его. Для запуска через Expo: выполните npx expo start в директории client и отсканируйте QR-код.</w:t>
      </w:r>
    </w:p>
    <w:p>
      <w:pPr>
        <w:pStyle w:val="Heading2"/>
      </w:pPr>
      <w:r>
        <w:rPr>
          <w:color w:val="000000"/>
          <w:sz w:val="32"/>
        </w:rPr>
        <w:t>5.3 Работа с программой</w:t>
      </w:r>
    </w:p>
    <w:p>
      <w:pPr>
        <w:pStyle w:val="Heading3"/>
      </w:pPr>
      <w:r>
        <w:rPr>
          <w:color w:val="000000"/>
          <w:sz w:val="32"/>
        </w:rPr>
        <w:t>Главный экран</w:t>
      </w:r>
    </w:p>
    <w:p>
      <w:r>
        <w:rPr>
          <w:sz w:val="28"/>
        </w:rPr>
        <w:t>На главном экране отображается список фильмов в виде сетки. Вверху расположены строка поиска и фильтр по жанрам. Потяните список вниз для обновления.</w:t>
      </w:r>
    </w:p>
    <w:p>
      <w:pPr>
        <w:pStyle w:val="Heading3"/>
      </w:pPr>
      <w:r>
        <w:rPr>
          <w:color w:val="000000"/>
          <w:sz w:val="32"/>
        </w:rPr>
        <w:t>Поиск</w:t>
      </w:r>
    </w:p>
    <w:p>
      <w:r>
        <w:rPr>
          <w:sz w:val="28"/>
        </w:rPr>
        <w:t>Введите текст в строку поиска. Результаты обновляются автоматически через 350 мс после окончания ввода.</w:t>
      </w:r>
    </w:p>
    <w:p>
      <w:pPr>
        <w:pStyle w:val="Heading3"/>
      </w:pPr>
      <w:r>
        <w:rPr>
          <w:color w:val="000000"/>
          <w:sz w:val="32"/>
        </w:rPr>
        <w:t>Фильтрация по жанрам</w:t>
      </w:r>
    </w:p>
    <w:p>
      <w:r>
        <w:rPr>
          <w:sz w:val="28"/>
        </w:rPr>
        <w:t>Нажмите на жанр в горизонтальном списке для фильтрации. Нажмите "Все" для сброса фильтра.</w:t>
      </w:r>
    </w:p>
    <w:p>
      <w:pPr>
        <w:pStyle w:val="Heading3"/>
      </w:pPr>
      <w:r>
        <w:rPr>
          <w:color w:val="000000"/>
          <w:sz w:val="32"/>
        </w:rPr>
        <w:t>Детальная информация</w:t>
      </w:r>
    </w:p>
    <w:p>
      <w:r>
        <w:rPr>
          <w:sz w:val="28"/>
        </w:rPr>
        <w:t>Нажмите на карточку фильма для просмотра детальной информации: описание, режиссёр, актёры, рейтинг, отзывы.</w:t>
      </w:r>
    </w:p>
    <w:p>
      <w:pPr>
        <w:pStyle w:val="Heading3"/>
      </w:pPr>
      <w:r>
        <w:rPr>
          <w:color w:val="000000"/>
          <w:sz w:val="32"/>
        </w:rPr>
        <w:t>Избранное</w:t>
      </w:r>
    </w:p>
    <w:p>
      <w:r>
        <w:rPr>
          <w:sz w:val="28"/>
        </w:rPr>
        <w:t>На вкладке "Избранное" отображаются фильмы, добавленные в избранное. Нажмите на кнопку сердечка для добавления/удаления.</w:t>
      </w:r>
    </w:p>
    <w:p>
      <w:pPr>
        <w:pStyle w:val="Heading3"/>
      </w:pPr>
      <w:r>
        <w:rPr>
          <w:color w:val="000000"/>
          <w:sz w:val="32"/>
        </w:rPr>
        <w:t>Случайный фильм</w:t>
      </w:r>
    </w:p>
    <w:p>
      <w:r>
        <w:rPr>
          <w:sz w:val="28"/>
        </w:rPr>
        <w:t>На вкладке "Случайный" отображается случайный фильм из каталога. Нажмите кнопку для получения нового.</w:t>
      </w:r>
    </w:p>
    <w:p>
      <w:pPr>
        <w:pStyle w:val="Heading3"/>
      </w:pPr>
      <w:r>
        <w:rPr>
          <w:color w:val="000000"/>
          <w:sz w:val="32"/>
        </w:rPr>
        <w:t>Статистика</w:t>
      </w:r>
    </w:p>
    <w:p>
      <w:r>
        <w:rPr>
          <w:sz w:val="28"/>
        </w:rPr>
        <w:t>На вкладке "Исследовать" отображается статистика: общее количество фильмов, распределение по жанрам, актёрам, годам.</w:t>
      </w:r>
    </w:p>
    <w:p>
      <w:pPr>
        <w:pStyle w:val="Heading2"/>
      </w:pPr>
      <w:r>
        <w:rPr>
          <w:color w:val="000000"/>
          <w:sz w:val="32"/>
        </w:rPr>
        <w:t>5.4 Описание интерфейса</w:t>
      </w:r>
    </w:p>
    <w:p>
      <w:r>
        <w:rPr>
          <w:sz w:val="28"/>
        </w:rPr>
        <w:t>Интерфейс состоит из нижней панели навигации с 4 вкладками: Главная, Избранное, Случайный, Исследовать. Поддерживает тёмную и светлую тему, которая автоматически подстраивается под системные настройки.</w:t>
      </w:r>
    </w:p>
    <w:p>
      <w:pPr>
        <w:pStyle w:val="Heading2"/>
      </w:pPr>
      <w:r>
        <w:rPr>
          <w:color w:val="000000"/>
          <w:sz w:val="32"/>
        </w:rPr>
        <w:t>5.5 Возможные ошибки</w:t>
      </w:r>
    </w:p>
    <w:p>
      <w:pPr>
        <w:pStyle w:val="ListBullet"/>
      </w:pPr>
      <w:r>
        <w:rPr>
          <w:sz w:val="28"/>
        </w:rPr>
        <w:t>"Нет связи с сервером" — проверьте, запущен ли Django сервер</w:t>
      </w:r>
    </w:p>
    <w:p>
      <w:pPr>
        <w:pStyle w:val="ListBullet"/>
      </w:pPr>
      <w:r>
        <w:rPr>
          <w:sz w:val="28"/>
        </w:rPr>
        <w:t>"Failed to fetch" — проблема с сетью или CORS</w:t>
      </w:r>
    </w:p>
    <w:p>
      <w:pPr>
        <w:pStyle w:val="ListBullet"/>
      </w:pPr>
      <w:r>
        <w:rPr>
          <w:sz w:val="28"/>
        </w:rPr>
        <w:t>Бесконечная загрузка — проверьте API URL в конфигурации</w:t>
      </w:r>
    </w:p>
    <w:p>
      <w:pPr>
        <w:pStyle w:val="ListBullet"/>
      </w:pPr>
      <w:r>
        <w:rPr>
          <w:sz w:val="28"/>
        </w:rPr>
        <w:t>JSON ожидался — сервер вернул неверный формат данных</w:t>
      </w:r>
    </w:p>
    <w:p>
      <w:pPr>
        <w:pStyle w:val="Heading1"/>
      </w:pPr>
      <w:r>
        <w:rPr>
          <w:color w:val="000000"/>
          <w:sz w:val="32"/>
        </w:rPr>
        <w:t>6. Руководство программиста (ГОСТ 19.504)</w:t>
      </w:r>
    </w:p>
    <w:p>
      <w:pPr>
        <w:pStyle w:val="Heading2"/>
      </w:pPr>
      <w:r>
        <w:rPr>
          <w:color w:val="000000"/>
          <w:sz w:val="32"/>
        </w:rPr>
        <w:t>6.1 Структура проекта</w:t>
      </w:r>
    </w:p>
    <w:p>
      <w:pPr>
        <w:pStyle w:val="ListBullet"/>
      </w:pPr>
      <w:r>
        <w:rPr>
          <w:sz w:val="28"/>
        </w:rPr>
        <w:t>config/ — серверная часть Django</w:t>
      </w:r>
    </w:p>
    <w:p>
      <w:pPr>
        <w:pStyle w:val="ListBullet"/>
      </w:pPr>
      <w:r>
        <w:rPr>
          <w:sz w:val="28"/>
        </w:rPr>
        <w:t>config/config/ — настройки Django (settings.py, urls.py)</w:t>
      </w:r>
    </w:p>
    <w:p>
      <w:pPr>
        <w:pStyle w:val="ListBullet"/>
      </w:pPr>
      <w:r>
        <w:rPr>
          <w:sz w:val="28"/>
        </w:rPr>
        <w:t>config/movie_generator/ — приложение (models, views, serializers, services)</w:t>
      </w:r>
    </w:p>
    <w:p>
      <w:pPr>
        <w:pStyle w:val="ListBullet"/>
      </w:pPr>
      <w:r>
        <w:rPr>
          <w:sz w:val="28"/>
        </w:rPr>
        <w:t>config/db.sqlite3 — база данных</w:t>
      </w:r>
    </w:p>
    <w:p>
      <w:pPr>
        <w:pStyle w:val="ListBullet"/>
      </w:pPr>
      <w:r>
        <w:rPr>
          <w:sz w:val="28"/>
        </w:rPr>
        <w:t>config/req.txt — зависимости Python</w:t>
      </w:r>
    </w:p>
    <w:p>
      <w:pPr>
        <w:pStyle w:val="ListBullet"/>
      </w:pPr>
      <w:r>
        <w:rPr>
          <w:sz w:val="28"/>
        </w:rPr>
        <w:t>client/ — клиентская часть Expo/React Native</w:t>
      </w:r>
    </w:p>
    <w:p>
      <w:pPr>
        <w:pStyle w:val="ListBullet"/>
      </w:pPr>
      <w:r>
        <w:rPr>
          <w:sz w:val="28"/>
        </w:rPr>
        <w:t>client/src/app/ — экраны (Expo Router)</w:t>
      </w:r>
    </w:p>
    <w:p>
      <w:pPr>
        <w:pStyle w:val="ListBullet"/>
      </w:pPr>
      <w:r>
        <w:rPr>
          <w:sz w:val="28"/>
        </w:rPr>
        <w:t>client/src/api/ — API-клиент</w:t>
      </w:r>
    </w:p>
    <w:p>
      <w:pPr>
        <w:pStyle w:val="ListBullet"/>
      </w:pPr>
      <w:r>
        <w:rPr>
          <w:sz w:val="28"/>
        </w:rPr>
        <w:t>client/src/components/ — компоненты</w:t>
      </w:r>
    </w:p>
    <w:p>
      <w:pPr>
        <w:pStyle w:val="ListBullet"/>
      </w:pPr>
      <w:r>
        <w:rPr>
          <w:sz w:val="28"/>
        </w:rPr>
        <w:t>client/src/constants/ — константы и тема</w:t>
      </w:r>
    </w:p>
    <w:p>
      <w:pPr>
        <w:pStyle w:val="ListBullet"/>
      </w:pPr>
      <w:r>
        <w:rPr>
          <w:sz w:val="28"/>
        </w:rPr>
        <w:t>client/src/styles/ — стили</w:t>
      </w:r>
    </w:p>
    <w:p>
      <w:pPr>
        <w:pStyle w:val="Heading2"/>
      </w:pPr>
      <w:r>
        <w:rPr>
          <w:color w:val="000000"/>
          <w:sz w:val="32"/>
        </w:rPr>
        <w:t>6.2 Используемые библиотеки</w:t>
      </w:r>
    </w:p>
    <w:p>
      <w:pPr>
        <w:pStyle w:val="Heading3"/>
      </w:pPr>
      <w:r>
        <w:rPr>
          <w:color w:val="000000"/>
          <w:sz w:val="32"/>
        </w:rPr>
        <w:t>Python</w:t>
      </w:r>
    </w:p>
    <w:p>
      <w:pPr>
        <w:pStyle w:val="ListBullet"/>
      </w:pPr>
      <w:r>
        <w:rPr>
          <w:sz w:val="28"/>
        </w:rPr>
        <w:t>Django 6.0.5 — веб-фреймворк</w:t>
      </w:r>
    </w:p>
    <w:p>
      <w:pPr>
        <w:pStyle w:val="ListBullet"/>
      </w:pPr>
      <w:r>
        <w:rPr>
          <w:sz w:val="28"/>
        </w:rPr>
        <w:t>djangorestframework 3.17.1 — REST API</w:t>
      </w:r>
    </w:p>
    <w:p>
      <w:pPr>
        <w:pStyle w:val="ListBullet"/>
      </w:pPr>
      <w:r>
        <w:rPr>
          <w:sz w:val="28"/>
        </w:rPr>
        <w:t>django-cors-headers 4.9.0 — CORS</w:t>
      </w:r>
    </w:p>
    <w:p>
      <w:pPr>
        <w:pStyle w:val="ListBullet"/>
      </w:pPr>
      <w:r>
        <w:rPr>
          <w:sz w:val="28"/>
        </w:rPr>
        <w:t>pytest 9.0.3 — тестирование</w:t>
      </w:r>
    </w:p>
    <w:p>
      <w:pPr>
        <w:pStyle w:val="ListBullet"/>
      </w:pPr>
      <w:r>
        <w:rPr>
          <w:sz w:val="28"/>
        </w:rPr>
        <w:t>sqlparse 0.5.5 — форматирование SQL</w:t>
      </w:r>
    </w:p>
    <w:p>
      <w:pPr>
        <w:pStyle w:val="Heading3"/>
      </w:pPr>
      <w:r>
        <w:rPr>
          <w:color w:val="000000"/>
          <w:sz w:val="32"/>
        </w:rPr>
        <w:t>JavaScript/TypeScript</w:t>
      </w:r>
    </w:p>
    <w:p>
      <w:pPr>
        <w:pStyle w:val="ListBullet"/>
      </w:pPr>
      <w:r>
        <w:rPr>
          <w:sz w:val="28"/>
        </w:rPr>
        <w:t>expo ~56.0.6 — платформа</w:t>
      </w:r>
    </w:p>
    <w:p>
      <w:pPr>
        <w:pStyle w:val="ListBullet"/>
      </w:pPr>
      <w:r>
        <w:rPr>
          <w:sz w:val="28"/>
        </w:rPr>
        <w:t>react-native 0.85.3 — мобильный фреймворк</w:t>
      </w:r>
    </w:p>
    <w:p>
      <w:pPr>
        <w:pStyle w:val="ListBullet"/>
      </w:pPr>
      <w:r>
        <w:rPr>
          <w:sz w:val="28"/>
        </w:rPr>
        <w:t>react-native-reanimated 4.3.1 — анимации</w:t>
      </w:r>
    </w:p>
    <w:p>
      <w:pPr>
        <w:pStyle w:val="ListBullet"/>
      </w:pPr>
      <w:r>
        <w:rPr>
          <w:sz w:val="28"/>
        </w:rPr>
        <w:t>react-native-gesture-handler ~2.31.1 — жесты</w:t>
      </w:r>
    </w:p>
    <w:p>
      <w:pPr>
        <w:pStyle w:val="ListBullet"/>
      </w:pPr>
      <w:r>
        <w:rPr>
          <w:sz w:val="28"/>
        </w:rPr>
        <w:t>expo-router ~56.2.7 — маршрутизация</w:t>
      </w:r>
    </w:p>
    <w:p>
      <w:pPr>
        <w:pStyle w:val="ListBullet"/>
      </w:pPr>
      <w:r>
        <w:rPr>
          <w:sz w:val="28"/>
        </w:rPr>
        <w:t>typescript ~6.0.3 — типизация</w:t>
      </w:r>
    </w:p>
    <w:p>
      <w:pPr>
        <w:pStyle w:val="Heading2"/>
      </w:pPr>
      <w:r>
        <w:rPr>
          <w:color w:val="000000"/>
          <w:sz w:val="32"/>
        </w:rPr>
        <w:t>6.3 Настройка окружения</w:t>
      </w:r>
    </w:p>
    <w:p>
      <w:pPr>
        <w:pStyle w:val="Heading3"/>
      </w:pPr>
      <w:r>
        <w:rPr>
          <w:color w:val="000000"/>
          <w:sz w:val="32"/>
        </w:rPr>
        <w:t>Серверная часть</w:t>
      </w:r>
    </w:p>
    <w:p>
      <w:r>
        <w:rPr>
          <w:sz w:val="28"/>
        </w:rPr>
        <w:t>git clone &lt;репозиторий&gt;</w:t>
      </w:r>
    </w:p>
    <w:p>
      <w:r>
        <w:rPr>
          <w:sz w:val="28"/>
        </w:rPr>
        <w:t>cd MovieGenerator</w:t>
      </w:r>
    </w:p>
    <w:p>
      <w:r>
        <w:rPr>
          <w:sz w:val="28"/>
        </w:rPr>
        <w:t>python -m venv .venv</w:t>
      </w:r>
    </w:p>
    <w:p>
      <w:r>
        <w:rPr>
          <w:sz w:val="28"/>
        </w:rPr>
        <w:t>.venv\Scripts\activate</w:t>
      </w:r>
    </w:p>
    <w:p>
      <w:r>
        <w:rPr>
          <w:sz w:val="28"/>
        </w:rPr>
        <w:t>pip install -r req.txt</w:t>
      </w:r>
    </w:p>
    <w:p>
      <w:r>
        <w:rPr>
          <w:sz w:val="28"/>
        </w:rPr>
        <w:t>cd config</w:t>
      </w:r>
    </w:p>
    <w:p>
      <w:r>
        <w:rPr>
          <w:sz w:val="28"/>
        </w:rPr>
        <w:t>python manage.py migrate</w:t>
      </w:r>
    </w:p>
    <w:p>
      <w:r>
        <w:rPr>
          <w:sz w:val="28"/>
        </w:rPr>
        <w:t>python manage.py runserver 0.0.0.0:8000</w:t>
      </w:r>
    </w:p>
    <w:p>
      <w:pPr>
        <w:pStyle w:val="Heading3"/>
      </w:pPr>
      <w:r>
        <w:rPr>
          <w:color w:val="000000"/>
          <w:sz w:val="32"/>
        </w:rPr>
        <w:t>Клиентская часть</w:t>
      </w:r>
    </w:p>
    <w:p>
      <w:r>
        <w:rPr>
          <w:sz w:val="28"/>
        </w:rPr>
        <w:t>cd client</w:t>
      </w:r>
    </w:p>
    <w:p>
      <w:r>
        <w:rPr>
          <w:sz w:val="28"/>
        </w:rPr>
        <w:t>npm install</w:t>
      </w:r>
    </w:p>
    <w:p>
      <w:r>
        <w:rPr>
          <w:sz w:val="28"/>
        </w:rPr>
        <w:t>npx expo start</w:t>
      </w:r>
    </w:p>
    <w:p>
      <w:pPr>
        <w:pStyle w:val="Heading3"/>
      </w:pPr>
      <w:r>
        <w:rPr>
          <w:color w:val="000000"/>
          <w:sz w:val="32"/>
        </w:rPr>
        <w:t>Настройка переменных окружения</w:t>
      </w:r>
    </w:p>
    <w:p>
      <w:r>
        <w:rPr>
          <w:sz w:val="28"/>
        </w:rPr>
        <w:t>Создайте файл client/.env:</w:t>
      </w:r>
    </w:p>
    <w:p>
      <w:r>
        <w:rPr>
          <w:sz w:val="28"/>
        </w:rPr>
        <w:t>EXPO_PUBLIC_API_URL=http://&lt;IP&gt;:8000/movie_generator</w:t>
      </w:r>
    </w:p>
    <w:p>
      <w:r>
        <w:rPr>
          <w:sz w:val="28"/>
        </w:rPr>
        <w:t>Для Android эмулятора используйте http://10.0.2.2:8000/movie_generator</w:t>
      </w:r>
    </w:p>
    <w:p>
      <w:pPr>
        <w:pStyle w:val="Heading2"/>
      </w:pPr>
      <w:r>
        <w:rPr>
          <w:color w:val="000000"/>
          <w:sz w:val="32"/>
        </w:rPr>
        <w:t>6.4 Сборка проекта</w:t>
      </w:r>
    </w:p>
    <w:p>
      <w:pPr>
        <w:pStyle w:val="Heading3"/>
      </w:pPr>
      <w:r>
        <w:rPr>
          <w:color w:val="000000"/>
          <w:sz w:val="32"/>
        </w:rPr>
        <w:t>Сборка APK через EAS Build</w:t>
      </w:r>
    </w:p>
    <w:p>
      <w:r>
        <w:rPr>
          <w:sz w:val="28"/>
        </w:rPr>
        <w:t>eas build -p android --profile preview</w:t>
      </w:r>
    </w:p>
    <w:p>
      <w:pPr>
        <w:pStyle w:val="Heading3"/>
      </w:pPr>
      <w:r>
        <w:rPr>
          <w:color w:val="000000"/>
          <w:sz w:val="32"/>
        </w:rPr>
        <w:t>Сборка debug APK локально</w:t>
      </w:r>
    </w:p>
    <w:p>
      <w:r>
        <w:rPr>
          <w:sz w:val="28"/>
        </w:rPr>
        <w:t>cd client/android</w:t>
      </w:r>
    </w:p>
    <w:p>
      <w:r>
        <w:rPr>
          <w:sz w:val="28"/>
        </w:rPr>
        <w:t>gradlew assembleDebug</w:t>
      </w:r>
    </w:p>
    <w:p>
      <w:pPr>
        <w:pStyle w:val="Heading3"/>
      </w:pPr>
      <w:r>
        <w:rPr>
          <w:color w:val="000000"/>
          <w:sz w:val="32"/>
        </w:rPr>
        <w:t>Сборка release APK</w:t>
      </w:r>
    </w:p>
    <w:p>
      <w:r>
        <w:rPr>
          <w:sz w:val="28"/>
        </w:rPr>
        <w:t>gradlew assembleRelease</w:t>
      </w:r>
    </w:p>
    <w:p>
      <w:pPr>
        <w:pStyle w:val="Heading3"/>
      </w:pPr>
      <w:r>
        <w:rPr>
          <w:color w:val="000000"/>
          <w:sz w:val="32"/>
        </w:rPr>
        <w:t>Запуск в эмуляторе</w:t>
      </w:r>
    </w:p>
    <w:p>
      <w:pPr>
        <w:pStyle w:val="ListBullet"/>
      </w:pPr>
      <w:r>
        <w:rPr>
          <w:sz w:val="28"/>
        </w:rPr>
        <w:t>npx expo start</w:t>
      </w:r>
    </w:p>
    <w:p>
      <w:pPr>
        <w:pStyle w:val="ListBullet"/>
      </w:pPr>
      <w:r>
        <w:rPr>
          <w:sz w:val="28"/>
        </w:rPr>
        <w:t>Нажмите a для открытия в Android эмуляторе</w:t>
      </w:r>
    </w:p>
    <w:p>
      <w:pPr>
        <w:pStyle w:val="ListBullet"/>
      </w:pPr>
      <w:r>
        <w:rPr>
          <w:sz w:val="28"/>
        </w:rPr>
        <w:t>Или: npx expo run:android</w:t>
      </w:r>
    </w:p>
    <w:p>
      <w:pPr>
        <w:pStyle w:val="Heading2"/>
      </w:pPr>
      <w:r>
        <w:rPr>
          <w:color w:val="000000"/>
          <w:sz w:val="32"/>
        </w:rPr>
        <w:t>6.5 Модификация проекта</w:t>
      </w:r>
    </w:p>
    <w:p>
      <w:pPr>
        <w:pStyle w:val="Heading3"/>
      </w:pPr>
      <w:r>
        <w:rPr>
          <w:color w:val="000000"/>
          <w:sz w:val="32"/>
        </w:rPr>
        <w:t>Добавление новой модели</w:t>
      </w:r>
    </w:p>
    <w:p>
      <w:pPr>
        <w:pStyle w:val="ListBullet"/>
      </w:pPr>
      <w:r>
        <w:rPr>
          <w:sz w:val="28"/>
        </w:rPr>
        <w:t>Добавьте модель в config/movie_generator/models.py</w:t>
      </w:r>
    </w:p>
    <w:p>
      <w:pPr>
        <w:pStyle w:val="ListBullet"/>
      </w:pPr>
      <w:r>
        <w:rPr>
          <w:sz w:val="28"/>
        </w:rPr>
        <w:t>Выполните: python manage.py makemigrations &amp;&amp; python manage.py migrate</w:t>
      </w:r>
    </w:p>
    <w:p>
      <w:pPr>
        <w:pStyle w:val="ListBullet"/>
      </w:pPr>
      <w:r>
        <w:rPr>
          <w:sz w:val="28"/>
        </w:rPr>
        <w:t>Добавьте ViewSet и сериализатор</w:t>
      </w:r>
    </w:p>
    <w:p>
      <w:pPr>
        <w:pStyle w:val="ListBullet"/>
      </w:pPr>
      <w:r>
        <w:rPr>
          <w:sz w:val="28"/>
        </w:rPr>
        <w:t>Зарегистрируйте маршрут в urls.py</w:t>
      </w:r>
    </w:p>
    <w:p>
      <w:pPr>
        <w:pStyle w:val="Heading3"/>
      </w:pPr>
      <w:r>
        <w:rPr>
          <w:color w:val="000000"/>
          <w:sz w:val="32"/>
        </w:rPr>
        <w:t>Добавление нового экрана</w:t>
      </w:r>
    </w:p>
    <w:p>
      <w:pPr>
        <w:pStyle w:val="ListBullet"/>
      </w:pPr>
      <w:r>
        <w:rPr>
          <w:sz w:val="28"/>
        </w:rPr>
        <w:t>Создайте файл в client/src/app/</w:t>
      </w:r>
    </w:p>
    <w:p>
      <w:pPr>
        <w:pStyle w:val="ListBullet"/>
      </w:pPr>
      <w:r>
        <w:rPr>
          <w:sz w:val="28"/>
        </w:rPr>
        <w:t>Используйте Expo Router для маршрутизации</w:t>
      </w:r>
    </w:p>
    <w:p>
      <w:pPr>
        <w:pStyle w:val="ListBullet"/>
      </w:pPr>
      <w:r>
        <w:rPr>
          <w:sz w:val="28"/>
        </w:rPr>
        <w:t>Добавьте компоненты в client/src/components/</w:t>
      </w:r>
    </w:p>
    <w:p>
      <w:pPr>
        <w:pStyle w:val="ListBullet"/>
      </w:pPr>
      <w:r>
        <w:rPr>
          <w:sz w:val="28"/>
        </w:rPr>
        <w:t>Обновите API-клиент при необходимости</w:t>
      </w:r>
    </w:p>
    <w:p>
      <w:pPr>
        <w:pStyle w:val="Heading3"/>
      </w:pPr>
      <w:r>
        <w:rPr>
          <w:color w:val="000000"/>
          <w:sz w:val="32"/>
        </w:rPr>
        <w:t>Добавление фильмов в БД</w:t>
      </w:r>
    </w:p>
    <w:p>
      <w:pPr>
        <w:pStyle w:val="ListBullet"/>
      </w:pPr>
      <w:r>
        <w:rPr>
          <w:sz w:val="28"/>
        </w:rPr>
        <w:t>Используйте скрипт config/seed_movies.py</w:t>
      </w:r>
    </w:p>
    <w:p>
      <w:pPr>
        <w:pStyle w:val="ListBullet"/>
      </w:pPr>
      <w:r>
        <w:rPr>
          <w:sz w:val="28"/>
        </w:rPr>
        <w:t>Или через админ-панель Django по адресу /admin/</w:t>
      </w:r>
    </w:p>
    <w:p>
      <w:pPr>
        <w:pStyle w:val="ListBullet"/>
      </w:pPr>
      <w:r>
        <w:rPr>
          <w:sz w:val="28"/>
        </w:rPr>
        <w:t>Или через API: POST /movie_generator/movies/</w:t>
      </w:r>
    </w:p>
    <w:sectPr w:rsidR="00FC693F" w:rsidRPr="0006063C" w:rsidSect="00034616">
      <w:pgSz w:w="12240" w:h="15840"/>
      <w:pgMar w:top="1440" w:right="86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